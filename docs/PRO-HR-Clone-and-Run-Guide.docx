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 HR (astral-cassini)</w:t>
      </w:r>
    </w:p>
    <w:p>
      <w:r>
        <w:rPr>
          <w:b/>
        </w:rPr>
        <w:t>Clone and run from GitHub</w:t>
      </w:r>
    </w:p>
    <w:p>
      <w:r>
        <w:t>This guide explains how to obtain the project from Git and run the FastAPI backend and Next.js frontend on your machine.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Git</w:t>
      </w:r>
    </w:p>
    <w:p>
      <w:pPr>
        <w:pStyle w:val="ListBullet"/>
      </w:pPr>
      <w:r>
        <w:t>Node.js 20 or later and npm</w:t>
      </w:r>
    </w:p>
    <w:p>
      <w:pPr>
        <w:pStyle w:val="ListBullet"/>
      </w:pPr>
      <w:r>
        <w:t>Python 3.11.x (recommended; matches CI and Docker)</w:t>
      </w:r>
    </w:p>
    <w:p>
      <w:pPr>
        <w:pStyle w:val="ListBullet"/>
      </w:pPr>
      <w:r>
        <w:t>Optional: OpenAI API key for full agent and embedding behavior</w:t>
      </w:r>
    </w:p>
    <w:p>
      <w:pPr>
        <w:pStyle w:val="Heading1"/>
      </w:pPr>
      <w:r>
        <w:t>1. Clone the repository</w:t>
      </w:r>
    </w:p>
    <w:p>
      <w:r>
        <w:t>Open a terminal and run:</w:t>
      </w:r>
    </w:p>
    <w:p>
      <w:pPr>
        <w:pStyle w:val="IntenseQuote"/>
      </w:pPr>
      <w:r>
        <w:t>git clone https://github.com/raviprateek2-dotcom/astral-cassini.git</w:t>
        <w:br/>
        <w:t>cd astral-cassini</w:t>
      </w:r>
    </w:p>
    <w:p>
      <w:r>
        <w:t>If you use SSH: git clone git@github.com:raviprateek2-dotcom/astral-cassini.git</w:t>
      </w:r>
    </w:p>
    <w:p>
      <w:pPr>
        <w:pStyle w:val="Heading1"/>
      </w:pPr>
      <w:r>
        <w:t>2. Backend setup</w:t>
      </w:r>
    </w:p>
    <w:p>
      <w:r>
        <w:t>From the repository root:</w:t>
      </w:r>
    </w:p>
    <w:p>
      <w:pPr>
        <w:pStyle w:val="IntenseQuote"/>
      </w:pPr>
      <w:r>
        <w:t>cd backend</w:t>
      </w:r>
    </w:p>
    <w:p>
      <w:r>
        <w:t>Create and activate a virtual environment (recommended):</w:t>
      </w:r>
    </w:p>
    <w:p>
      <w:r>
        <w:t>Windows (PowerShell):</w:t>
      </w:r>
    </w:p>
    <w:p>
      <w:pPr>
        <w:pStyle w:val="IntenseQuote"/>
      </w:pPr>
      <w:r>
        <w:t>python -m venv .venv</w:t>
        <w:br/>
        <w:t>.\.venv\Scripts\Activate.ps1</w:t>
        <w:br/>
        <w:t>pip install -r requirements.txt</w:t>
      </w:r>
    </w:p>
    <w:p>
      <w:r>
        <w:t>macOS / Linux:</w:t>
      </w:r>
    </w:p>
    <w:p>
      <w:pPr>
        <w:pStyle w:val="IntenseQuote"/>
      </w:pPr>
      <w:r>
        <w:t>python3 -m venv .venv</w:t>
        <w:br/>
        <w:t>source .venv/bin/activate</w:t>
        <w:br/>
        <w:t>pip install -r requirements.txt</w:t>
      </w:r>
    </w:p>
    <w:p>
      <w:pPr>
        <w:pStyle w:val="Heading2"/>
      </w:pPr>
      <w:r>
        <w:t>2a. Environment file</w:t>
      </w:r>
    </w:p>
    <w:p>
      <w:r>
        <w:t>The file backend/.env is not stored in Git. Copy the example file and edit it:</w:t>
      </w:r>
    </w:p>
    <w:p>
      <w:pPr>
        <w:pStyle w:val="IntenseQuote"/>
      </w:pPr>
      <w:r>
        <w:t>Windows: copy .env.example .env</w:t>
      </w:r>
    </w:p>
    <w:p>
      <w:pPr>
        <w:pStyle w:val="IntenseQuote"/>
      </w:pPr>
      <w:r>
        <w:t>macOS / Linux: cp .env.example .env</w:t>
      </w:r>
    </w:p>
    <w:p>
      <w:r>
        <w:t>You must set at least:</w:t>
      </w:r>
    </w:p>
    <w:p>
      <w:pPr>
        <w:pStyle w:val="ListBullet"/>
      </w:pPr>
      <w:r>
        <w:t>SECRET_KEY — a random string with at least 32 characters (required for JWT and startup).</w:t>
      </w:r>
    </w:p>
    <w:p>
      <w:pPr>
        <w:pStyle w:val="ListBullet"/>
      </w:pPr>
      <w:r>
        <w:t>OPENAI_API_KEY — if you use LLM and RAG features.</w:t>
      </w:r>
    </w:p>
    <w:p>
      <w:pPr>
        <w:pStyle w:val="ListBullet"/>
      </w:pPr>
      <w:r>
        <w:t>DATABASE_URL — SQLite default in .env.example is fine for local development.</w:t>
      </w:r>
    </w:p>
    <w:p>
      <w:pPr>
        <w:pStyle w:val="Heading2"/>
      </w:pPr>
      <w:r>
        <w:t>2b. Run the API</w:t>
      </w:r>
    </w:p>
    <w:p>
      <w:r>
        <w:t>With the virtual environment active and your working directory still backend/:</w:t>
      </w:r>
    </w:p>
    <w:p>
      <w:pPr>
        <w:pStyle w:val="IntenseQuote"/>
      </w:pPr>
      <w:r>
        <w:t>uvicorn app.main:app --reload --host 127.0.0.1 --port 8000</w:t>
      </w:r>
    </w:p>
    <w:p>
      <w:r>
        <w:t>API base URL: http://127.0.0.1:8000</w:t>
      </w:r>
    </w:p>
    <w:p>
      <w:r>
        <w:t>Interactive docs (Swagger): http://127.0.0.1:8000/docs</w:t>
      </w:r>
    </w:p>
    <w:p>
      <w:r>
        <w:t>Keep this terminal open while you develop.</w:t>
      </w:r>
    </w:p>
    <w:p>
      <w:pPr>
        <w:pStyle w:val="Heading1"/>
      </w:pPr>
      <w:r>
        <w:t>3. Frontend setup</w:t>
      </w:r>
    </w:p>
    <w:p>
      <w:r>
        <w:t>Open a second terminal. From the repository root:</w:t>
      </w:r>
    </w:p>
    <w:p>
      <w:pPr>
        <w:pStyle w:val="IntenseQuote"/>
      </w:pPr>
      <w:r>
        <w:t>cd frontend</w:t>
      </w:r>
    </w:p>
    <w:p>
      <w:pPr>
        <w:pStyle w:val="IntenseQuote"/>
      </w:pPr>
      <w:r>
        <w:t>npm install</w:t>
      </w:r>
    </w:p>
    <w:p>
      <w:r>
        <w:t>Optional: if frontend/.env.example exists, copy it to .env.local and set BACKEND_URL if your API is not at http://127.0.0.1:8000. By default, Next.js rewrites /api to that host.</w:t>
      </w:r>
    </w:p>
    <w:p>
      <w:r>
        <w:t>Start the development server:</w:t>
      </w:r>
    </w:p>
    <w:p>
      <w:pPr>
        <w:pStyle w:val="IntenseQuote"/>
      </w:pPr>
      <w:r>
        <w:t>npm run dev</w:t>
      </w:r>
    </w:p>
    <w:p>
      <w:r>
        <w:t>Open the app in a browser at http://localhost:3000 (include the port; http://localhost alone is not enough).</w:t>
      </w:r>
    </w:p>
    <w:p>
      <w:pPr>
        <w:pStyle w:val="Heading1"/>
      </w:pPr>
      <w:r>
        <w:t>4. First login</w:t>
      </w:r>
    </w:p>
    <w:p>
      <w:r>
        <w:t>Register a user through POST /api/auth/register using the Swagger UI at /docs, then sign in at http://localhost:3000/login.</w:t>
      </w:r>
    </w:p>
    <w:p>
      <w:r>
        <w:t>For development only, you can enable seeded demo users in backend/.env (see .env.example: SEED_DEMO_USERS, DEMO_ADMIN_PASSWORD, DEMO_HR_PASSWORD). Passwords must be at least 8 characters.</w:t>
      </w:r>
    </w:p>
    <w:p>
      <w:pPr>
        <w:pStyle w:val="Heading1"/>
      </w:pPr>
      <w:r>
        <w:t>5. Optional: automated verification</w:t>
      </w:r>
    </w:p>
    <w:p>
      <w:r>
        <w:t>From the repository root, on Linux/macOS (or Git Bash on Windows) you can run:</w:t>
      </w:r>
    </w:p>
    <w:p>
      <w:pPr>
        <w:pStyle w:val="IntenseQuote"/>
      </w:pPr>
      <w:r>
        <w:t>bash scripts/verify-all.sh</w:t>
      </w:r>
    </w:p>
    <w:p>
      <w:r>
        <w:t>On Windows, PowerShell equivalents live under scripts/ (for example verify-all.ps1). CI uses Python 3.11; use the same if local pip install fails on newer Python versions.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Clone</w:t>
            </w:r>
          </w:p>
        </w:tc>
        <w:tc>
          <w:tcPr>
            <w:tcW w:type="dxa" w:w="4320"/>
          </w:tcPr>
          <w:p>
            <w:r>
              <w:t>git clone … then cd astral-cassini</w:t>
            </w:r>
          </w:p>
        </w:tc>
      </w:tr>
      <w:tr>
        <w:tc>
          <w:tcPr>
            <w:tcW w:type="dxa" w:w="4320"/>
          </w:tcPr>
          <w:p>
            <w:r>
              <w:t>Backend deps</w:t>
            </w:r>
          </w:p>
        </w:tc>
        <w:tc>
          <w:tcPr>
            <w:tcW w:type="dxa" w:w="4320"/>
          </w:tcPr>
          <w:p>
            <w:r>
              <w:t>cd backend → venv → pip install -r requirements.txt</w:t>
            </w:r>
          </w:p>
        </w:tc>
      </w:tr>
      <w:tr>
        <w:tc>
          <w:tcPr>
            <w:tcW w:type="dxa" w:w="4320"/>
          </w:tcPr>
          <w:p>
            <w:r>
              <w:t>Backend config</w:t>
            </w:r>
          </w:p>
        </w:tc>
        <w:tc>
          <w:tcPr>
            <w:tcW w:type="dxa" w:w="4320"/>
          </w:tcPr>
          <w:p>
            <w:r>
              <w:t>copy .env.example to .env; set SECRET_KEY</w:t>
            </w:r>
          </w:p>
        </w:tc>
      </w:tr>
      <w:tr>
        <w:tc>
          <w:tcPr>
            <w:tcW w:type="dxa" w:w="4320"/>
          </w:tcPr>
          <w:p>
            <w:r>
              <w:t>Backend run</w:t>
            </w:r>
          </w:p>
        </w:tc>
        <w:tc>
          <w:tcPr>
            <w:tcW w:type="dxa" w:w="4320"/>
          </w:tcPr>
          <w:p>
            <w:r>
              <w:t>uvicorn app.main:app --reload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cd frontend → npm install → npm run dev</w:t>
            </w:r>
          </w:p>
        </w:tc>
      </w:tr>
    </w:tbl>
    <w:p/>
    <w:p>
      <w:pPr>
        <w:jc w:val="left"/>
      </w:pPr>
      <w:r>
        <w:t>Repository: https://github.com/raviprateek2-dotcom/astral-cassini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