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B82F6"/>
          <w:sz w:val="84"/>
        </w:rPr>
        <w:t>PRO HR</w:t>
      </w:r>
    </w:p>
    <w:p>
      <w:pPr>
        <w:jc w:val="center"/>
      </w:pPr>
      <w:r>
        <w:rPr>
          <w:color w:val="1A1A2E"/>
          <w:sz w:val="40"/>
        </w:rPr>
        <w:t>Implementation Plan for Platform Updates</w:t>
      </w:r>
    </w:p>
    <w:p/>
    <w:p>
      <w:pPr>
        <w:jc w:val="center"/>
      </w:pPr>
      <w:r>
        <w:rPr>
          <w:color w:val="64748B"/>
          <w:sz w:val="24"/>
        </w:rPr>
        <w:t>Version 2.0  •  May 2026</w:t>
        <w:br/>
        <w:t>Prepared for: Astral Cassini Development Team</w:t>
      </w:r>
    </w:p>
    <w:p/>
    <w:p>
      <w:pPr>
        <w:jc w:val="center"/>
      </w:pPr>
      <w:r>
        <w:rPr>
          <w:b/>
          <w:color w:val="10B981"/>
          <w:sz w:val="26"/>
        </w:rPr>
        <w:t>Goal: Elevate composite quality score from 71/100 (B) → 90+/100 (A)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80"/>
      </w:pPr>
      <w:r>
        <w:rPr>
          <w:sz w:val="24"/>
        </w:rPr>
        <w:t>1. Executive Summary</w:t>
      </w:r>
    </w:p>
    <w:p>
      <w:pPr>
        <w:spacing w:after="80"/>
      </w:pPr>
      <w:r>
        <w:rPr>
          <w:sz w:val="24"/>
        </w:rPr>
        <w:t>2. Current Score Breakdown</w:t>
      </w:r>
    </w:p>
    <w:p>
      <w:pPr>
        <w:spacing w:after="80"/>
      </w:pPr>
      <w:r>
        <w:rPr>
          <w:sz w:val="24"/>
        </w:rPr>
        <w:t>3. Phase 1 — Critical Fixes (6 Tasks)</w:t>
      </w:r>
    </w:p>
    <w:p>
      <w:pPr>
        <w:spacing w:after="80"/>
      </w:pPr>
      <w:r>
        <w:rPr>
          <w:sz w:val="24"/>
        </w:rPr>
        <w:t>4. Phase 2 — Reliability Improvements (5 Tasks)</w:t>
      </w:r>
    </w:p>
    <w:p>
      <w:pPr>
        <w:spacing w:after="80"/>
      </w:pPr>
      <w:r>
        <w:rPr>
          <w:sz w:val="24"/>
        </w:rPr>
        <w:t>5. Phase 3 — Polish &amp; Documentation (4 Tasks)</w:t>
      </w:r>
    </w:p>
    <w:p>
      <w:pPr>
        <w:spacing w:after="80"/>
      </w:pPr>
      <w:r>
        <w:rPr>
          <w:sz w:val="24"/>
        </w:rPr>
        <w:t>6. Effort Summary &amp; Timeline</w:t>
      </w:r>
    </w:p>
    <w:p>
      <w:pPr>
        <w:spacing w:after="80"/>
      </w:pPr>
      <w:r>
        <w:rPr>
          <w:sz w:val="24"/>
        </w:rPr>
        <w:t>7. Verification Checklist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PRO HR is a multi-agent recruitment orchestration platform featuring a deterministic state machine backend, FAISS-backed RAG pipeline, real-time WebSocket streaming, and a glassmorphic Next.js frontend. A comprehensive deep audit identified 30+ issues across 9 quality dimensions.</w:t>
      </w:r>
    </w:p>
    <w:p>
      <w:r>
        <w:t>This document presents a structured, phased implementation plan with 15 tasks organized into 3 phases — Critical Fixes, Reliability Improvements, and Polish — to systematically resolve every identified gap and bring the platform to production-grade quality.</w:t>
      </w:r>
    </w:p>
    <w:p>
      <w:r>
        <w:rPr>
          <w:b/>
          <w:sz w:val="24"/>
        </w:rPr>
        <w:t>Key Findings:</w:t>
      </w:r>
    </w:p>
    <w:p>
      <w:pPr>
        <w:pStyle w:val="ListBullet"/>
      </w:pPr>
      <w:r>
        <w:rPr>
          <w:b/>
        </w:rPr>
        <w:t xml:space="preserve">Bug: </w:t>
      </w:r>
      <w:r>
        <w:t>Dashboard 'Candidates in Pipeline' metric permanently displays 0 (broken backend query)</w:t>
      </w:r>
    </w:p>
    <w:p>
      <w:pPr>
        <w:pStyle w:val="ListBullet"/>
      </w:pPr>
      <w:r>
        <w:rPr>
          <w:b/>
        </w:rPr>
        <w:t xml:space="preserve">UX: </w:t>
      </w:r>
      <w:r>
        <w:t>Login page branding says 'AGENTHIRE' while entire app uses 'PRO HR'</w:t>
      </w:r>
    </w:p>
    <w:p>
      <w:pPr>
        <w:pStyle w:val="ListBullet"/>
      </w:pPr>
      <w:r>
        <w:rPr>
          <w:b/>
        </w:rPr>
        <w:t xml:space="preserve">Performance: </w:t>
      </w:r>
      <w:r>
        <w:t>Unused TailwindCSS import adds ~200KB to CSS bundle</w:t>
      </w:r>
    </w:p>
    <w:p>
      <w:pPr>
        <w:pStyle w:val="ListBullet"/>
      </w:pPr>
      <w:r>
        <w:rPr>
          <w:b/>
        </w:rPr>
        <w:t xml:space="preserve">Stability: </w:t>
      </w:r>
      <w:r>
        <w:t>No React Error Boundaries — component errors crash to white screen</w:t>
      </w:r>
    </w:p>
    <w:p>
      <w:pPr>
        <w:pStyle w:val="ListBullet"/>
      </w:pPr>
      <w:r>
        <w:rPr>
          <w:b/>
        </w:rPr>
        <w:t xml:space="preserve">Security: </w:t>
      </w:r>
      <w:r>
        <w:t>No rate limiting on login endpoint — brute-force vulnerable</w:t>
      </w:r>
    </w:p>
    <w:p>
      <w:pPr>
        <w:pStyle w:val="ListBullet"/>
      </w:pPr>
      <w:r>
        <w:rPr>
          <w:b/>
        </w:rPr>
        <w:t xml:space="preserve">Cleanup: </w:t>
      </w:r>
      <w:r>
        <w:t>Dead graph/ module with empty __init__.py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Current Score Breakdown</w:t>
      </w:r>
    </w:p>
    <w:p>
      <w:r>
        <w:t>The following scores were determined through code review, runtime testing, and UI inspection: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Key Issue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Architecture &amp; 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82/100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Workflow state duplication in JSON blob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Backend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rate limiting on auth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Frontend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Massive inline styles, unused Tailwind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 Coverage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WebSocket or RAG tests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74/100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Missing CSP headers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UX / Visual 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states lack guidance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DevOps &amp; CI/CD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 workflows not functional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architecture or API guide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Production Readiness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58/100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SQLite only, no health checks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COMPOSITE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71/100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43F5E"/>
        </w:rPr>
        <w:t>3. Phase 1 — Critical Fixes</w:t>
      </w:r>
    </w:p>
    <w:p>
      <w:r>
        <w:t>These tasks fix broken functionality, security gaps, and dead code. They are independent, low-risk, and should be completed first.</w:t>
      </w:r>
    </w:p>
    <w:p>
      <w:pPr>
        <w:pStyle w:val="Heading2"/>
      </w:pPr>
      <w:r>
        <w:rPr>
          <w:color w:val="3B82F6"/>
        </w:rPr>
        <w:t>Task 1.1 — Fix "Candidates in Pipeline" Metric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🔴 P0 — Visibly broken feature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backend/app/core/orchestrator.py (line 462-469)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shows correct candidate count</w:t>
            </w:r>
          </w:p>
        </w:tc>
      </w:tr>
    </w:tbl>
    <w:p/>
    <w:p>
      <w:r>
        <w:t>Root Cause: The _job_to_summary() function does not include candidates_count in its return dictionary. The frontend's totalCandidates memo sums j.candidates_count which is always undefined, resulting in 0.</w:t>
      </w:r>
    </w:p>
    <w:p>
      <w:r>
        <w:rPr>
          <w:b/>
        </w:rPr>
        <w:t xml:space="preserve">Fix: </w:t>
      </w:r>
      <w:r>
        <w:t>Parse the workflow_state JSON blob inside _job_to_summary() and add candidates_count = len(state.get('candidates', [])) to the returned dict.</w:t>
      </w:r>
    </w:p>
    <w:p>
      <w:r>
        <w:t>Verification: Dashboard shows non-zero 'Candidates in Pipeline' when jobs contain candidates.</w:t>
      </w:r>
    </w:p>
    <w:p>
      <w:pPr>
        <w:pStyle w:val="Heading2"/>
      </w:pPr>
      <w:r>
        <w:rPr>
          <w:color w:val="3B82F6"/>
        </w:rPr>
        <w:t>Task 1.2 — Unify Branding (PRO HR Everywhere)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Brand confusion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frontend/src/app/login/page.tsx (line 134-139)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Consistent branding across entire application</w:t>
            </w:r>
          </w:p>
        </w:tc>
      </w:tr>
    </w:tbl>
    <w:p/>
    <w:p>
      <w:r>
        <w:t>Fix: Replace "AGENTHIRE" with "PRO HR" and update the subtitle from "Multi-Agent Recruitment Ecosystem" to "Autonomous Recruitment Ecosystem" to match the landing page.</w:t>
      </w:r>
    </w:p>
    <w:p>
      <w:r>
        <w:t>Verification: Navigate to /login — brand name matches sidebar, landing page, and document title.</w:t>
      </w:r>
    </w:p>
    <w:p>
      <w:pPr>
        <w:pStyle w:val="Heading2"/>
      </w:pPr>
      <w:r>
        <w:rPr>
          <w:color w:val="3B82F6"/>
        </w:rPr>
        <w:t>Task 1.3 — Remove Unused Tailwind Import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~200KB unused CSS in bundle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frontend/src/app/globals.css (line 1), frontend/package.json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Significantly smaller CSS bundle</w:t>
            </w:r>
          </w:p>
        </w:tc>
      </w:tr>
    </w:tbl>
    <w:p/>
    <w:p>
      <w:r>
        <w:t>Fix: Remove @import "tailwindcss" from line 1 of globals.css. Remove @tailwindcss/postcss and tailwindcss from devDependencies in package.json. Update postcss.config.mjs if it references the tailwind plugin.</w:t>
      </w:r>
    </w:p>
    <w:p>
      <w:r>
        <w:t>Verification: npm run build succeeds. CSS bundle size drops significantly.</w:t>
      </w:r>
    </w:p>
    <w:p>
      <w:pPr>
        <w:pStyle w:val="Heading2"/>
      </w:pPr>
      <w:r>
        <w:rPr>
          <w:color w:val="3B82F6"/>
        </w:rPr>
        <w:t>Task 1.4 — Add React Error Boundary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White screen crashes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frontend/src/components/ErrorBoundary.tsx, EDIT: frontend/src/app/layout.tsx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Graceful error handling instead of blank screen</w:t>
            </w:r>
          </w:p>
        </w:tc>
      </w:tr>
    </w:tbl>
    <w:p/>
    <w:p>
      <w:r>
        <w:t>Fix: Create a class-based ErrorBoundary component with getDerivedStateFromError and componentDidCatch. It renders a styled error card with a 'Reload Page' button. Wrap &lt;MainContent&gt;{children}&lt;/MainContent&gt; in layout.tsx with &lt;ErrorBoundary&gt;.</w:t>
      </w:r>
    </w:p>
    <w:p>
      <w:r>
        <w:t>Verification: Throw a test error in any component — error card appears instead of white screen.</w:t>
      </w:r>
    </w:p>
    <w:p>
      <w:pPr>
        <w:pStyle w:val="Heading2"/>
      </w:pPr>
      <w:r>
        <w:rPr>
          <w:color w:val="3B82F6"/>
        </w:rPr>
        <w:t>Task 1.5 — Add Login Rate Limiting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Brute-force vulnerability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backend/app/main.py, backend/app/api/auth.py, requirements.txt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endpoint limited to 5 attempts per minute per IP</w:t>
            </w:r>
          </w:p>
        </w:tc>
      </w:tr>
    </w:tbl>
    <w:p/>
    <w:p>
      <w:r>
        <w:t>Fix: Install slowapi. Initialize a Limiter instance in main.py with get_remote_address as the key function. Apply @limiter.limit('5/minute') decorator to the /api/auth/login endpoint. Add the RateLimitExceeded exception handler to the FastAPI app.</w:t>
      </w:r>
    </w:p>
    <w:p>
      <w:r>
        <w:t>Verification: After 5 rapid login attempts, receive HTTP 429 Too Many Requests.</w:t>
      </w:r>
    </w:p>
    <w:p>
      <w:pPr>
        <w:pStyle w:val="Heading2"/>
      </w:pPr>
      <w:r>
        <w:rPr>
          <w:color w:val="3B82F6"/>
        </w:rPr>
        <w:t>Task 1.6 — Delete Dead graph/ Module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🟢 P2 — Dead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DELETE: backend/app/graph/ (entire directory)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Cleaner codebase, less confusion for contributors</w:t>
            </w:r>
          </w:p>
        </w:tc>
      </w:tr>
    </w:tbl>
    <w:p/>
    <w:p>
      <w:r>
        <w:t>Fix: Delete the backend/app/graph/ directory which contains only an empty __init__.py. This module was part of an earlier LangGraph implementation that has been fully replaced by the deterministic Orchestrator class.</w:t>
      </w:r>
    </w:p>
    <w:p>
      <w:r>
        <w:t>Verification: pytest tests/ -v still passes (47/47 tests).</w:t>
      </w:r>
    </w:p>
    <w:p>
      <w:r>
        <w:br w:type="page"/>
      </w:r>
    </w:p>
    <w:p>
      <w:pPr>
        <w:pStyle w:val="Heading1"/>
      </w:pPr>
      <w:r>
        <w:rPr>
          <w:color w:val="F59E0B"/>
        </w:rPr>
        <w:t>4. Phase 2 — Reliability Improvements</w:t>
      </w:r>
    </w:p>
    <w:p>
      <w:r>
        <w:t>These tasks improve security posture, mobile UX, test coverage, and CI automation. They build on Phase 1 foundations.</w:t>
      </w:r>
    </w:p>
    <w:p>
      <w:pPr>
        <w:pStyle w:val="Heading2"/>
      </w:pPr>
      <w:r>
        <w:rPr>
          <w:color w:val="3B82F6"/>
        </w:rPr>
        <w:t>Task 2.1 — Add Content-Security-Policy Headers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XSS 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frontend/next.config.ts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Browser-enforced XSS protection</w:t>
            </w:r>
          </w:p>
        </w:tc>
      </w:tr>
    </w:tbl>
    <w:p/>
    <w:p>
      <w:r>
        <w:t>Fix: Add async headers() function to next.config.ts returning Content-Security-Policy, X-Frame-Options (DENY), X-Content-Type-Options (nosniff), and Referrer-Policy headers for all routes.</w:t>
      </w:r>
    </w:p>
    <w:p>
      <w:pPr>
        <w:pStyle w:val="Heading2"/>
      </w:pPr>
      <w:r>
        <w:rPr>
          <w:color w:val="3B82F6"/>
        </w:rPr>
        <w:t>Task 2.2 — Fix Mobile Responsiveness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Broken on tablets/phones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frontend/src/app/globals.css, jobs/page.tsx, layout.tsx, SidebarAndHeader.tsx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Usable layout on screens &lt; 1024px</w:t>
            </w:r>
          </w:p>
        </w:tc>
      </w:tr>
    </w:tbl>
    <w:p/>
    <w:p>
      <w:r>
        <w:t>Fix: Add @media (max-width: 1024px) breakpoints to collapse the sidebar, convert the Jobs page two-column grid to single-column, and remove the fixed marginLeft on mobile. Add a hamburger toggle for the sidebar.</w:t>
      </w:r>
    </w:p>
    <w:p>
      <w:pPr>
        <w:pStyle w:val="Heading2"/>
      </w:pPr>
      <w:r>
        <w:rPr>
          <w:color w:val="3B82F6"/>
        </w:rPr>
        <w:t>Task 2.3 — Improve Empty State UX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Poor first impression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frontend/src/components/EmptyState.tsx, EDIT: candidates, interviews, audit pages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Guided onboarding for new users</w:t>
            </w:r>
          </w:p>
        </w:tc>
      </w:tr>
    </w:tbl>
    <w:p/>
    <w:p>
      <w:r>
        <w:t>Fix: Create a reusable EmptyState component with icon, title, description, and optional CTA button. Replace bare 'Select a pipeline...' dropdowns in Candidates, Interviews, and Audit Trail pages with rich empty states that guide users to create their first job pipeline.</w:t>
      </w:r>
    </w:p>
    <w:p>
      <w:pPr>
        <w:pStyle w:val="Heading2"/>
      </w:pPr>
      <w:r>
        <w:rPr>
          <w:color w:val="3B82F6"/>
        </w:rPr>
        <w:t>Task 2.4 — Add WebSocket &amp; RAG Test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Core features untested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backend/tests/unit/test_websocket.py, backend/tests/unit/test_embeddings.py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Regression safety for real-time and search features</w:t>
            </w:r>
          </w:p>
        </w:tc>
      </w:tr>
    </w:tbl>
    <w:p/>
    <w:p>
      <w:r>
        <w:t>Fix: Write WebSocket tests covering: connection rejection without token, ticket/job mismatch rejection, successful connection and heartbeat. Write embedding tests covering: index_resume adds documents, search_resumes returns ranked results, mock fallback behavior.</w:t>
      </w:r>
    </w:p>
    <w:p>
      <w:pPr>
        <w:pStyle w:val="Heading2"/>
      </w:pPr>
      <w:r>
        <w:rPr>
          <w:color w:val="3B82F6"/>
        </w:rPr>
        <w:t>Task 2.5 — Add GitHub Actions CI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🟡 P1 — No automated quality gates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.github/workflows/ci.yml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Automated test + lint + build on every push/PR</w:t>
            </w:r>
          </w:p>
        </w:tc>
      </w:tr>
    </w:tbl>
    <w:p/>
    <w:p>
      <w:r>
        <w:t>Fix: Update ci.yml with two jobs — backend (Python 3.14, pytest) and frontend (Node 22, lint + test + build). Triggered on push to master/main and all PRs. Uses environment variables for SECRET_KEY and DATABASE_URL so tests run without .env files.</w:t>
      </w:r>
    </w:p>
    <w:p>
      <w:r>
        <w:br w:type="page"/>
      </w:r>
    </w:p>
    <w:p>
      <w:pPr>
        <w:pStyle w:val="Heading1"/>
      </w:pPr>
      <w:r>
        <w:rPr>
          <w:color w:val="10B981"/>
        </w:rPr>
        <w:t>5. Phase 3 — Polish &amp; Documentation</w:t>
      </w:r>
    </w:p>
    <w:p>
      <w:r>
        <w:t>These tasks improve long-term maintainability and developer experience. They can be implemented incrementally.</w:t>
      </w:r>
    </w:p>
    <w:p>
      <w:pPr>
        <w:pStyle w:val="Heading2"/>
      </w:pPr>
      <w:r>
        <w:rPr>
          <w:color w:val="3B82F6"/>
        </w:rPr>
        <w:t>Task 3.1 — Extract Inline Styles to CSS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🟢 P2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2-3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page components (landing, login, sidebar)</w:t>
            </w:r>
          </w:p>
        </w:tc>
      </w:tr>
    </w:tbl>
    <w:p/>
    <w:p>
      <w:r>
        <w:t>Migrate inline style={{}} objects to .module.css files with semantic class names. Start with landing page (450 lines, 90% inline) and login page (294 lines). Replace onMouseOver/onMouseOut JS handlers with CSS :hover rules.</w:t>
      </w:r>
    </w:p>
    <w:p>
      <w:pPr>
        <w:pStyle w:val="Heading2"/>
      </w:pPr>
      <w:r>
        <w:rPr>
          <w:color w:val="3B82F6"/>
        </w:rPr>
        <w:t>Task 3.2 — Add Architecture Documentation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🟢 P2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docs/architecture.md</w:t>
            </w:r>
          </w:p>
        </w:tc>
      </w:tr>
    </w:tbl>
    <w:p/>
    <w:p>
      <w:r>
        <w:t>Create architecture.md with system diagram, 7-agent pipeline flow with stage names, database schema overview, WebSocket event types, and HITL breakpoint rules.</w:t>
      </w:r>
    </w:p>
    <w:p>
      <w:pPr>
        <w:pStyle w:val="Heading2"/>
      </w:pPr>
      <w:r>
        <w:rPr>
          <w:color w:val="3B82F6"/>
        </w:rPr>
        <w:t>Task 3.3 — Add API Integration Guide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🟢 P2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docs/api-guide.md</w:t>
            </w:r>
          </w:p>
        </w:tc>
      </w:tr>
    </w:tbl>
    <w:p/>
    <w:p>
      <w:r>
        <w:t>Document auth flow (login → cookie → CSRF), WebSocket handshake, job lifecycle API calls, resume upload constraints, and example cURL commands.</w:t>
      </w:r>
    </w:p>
    <w:p>
      <w:pPr>
        <w:pStyle w:val="Heading2"/>
      </w:pPr>
      <w:r>
        <w:rPr>
          <w:color w:val="3B82F6"/>
        </w:rPr>
        <w:t>Task 3.4 — Add Frontend Negative-Path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🟢 P2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Effort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NEW: frontend/e2e/auth-negative.spec.ts</w:t>
            </w:r>
          </w:p>
        </w:tc>
      </w:tr>
    </w:tbl>
    <w:p/>
    <w:p>
      <w:r>
        <w:t>Test invalid login credentials, expired session redirect, API server down toast, XSS payload sanitization, and unauthenticated dashboard access redirect.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Effort Summary &amp;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Tasks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Total Effort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Score Impact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1 — 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tasks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 → 80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2 — Reliability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tasks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~2.5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 → 88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Phase 3 — Polish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tasks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 → 92+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 tasks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~7.5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71 → 92+</w:t>
            </w:r>
          </w:p>
        </w:tc>
      </w:tr>
    </w:tbl>
    <w:p/>
    <w:p>
      <w:r>
        <w:t>All Phase 1 tasks are independent and can be executed in parallel by different team members. Phase 2 tasks have light dependencies on Phase 1 completion. Phase 3 tasks are fully incremental.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Verification Checklist</w:t>
      </w:r>
    </w:p>
    <w:p>
      <w:r>
        <w:t>After all changes are implemented, verify the following:</w:t>
      </w:r>
    </w:p>
    <w:p>
      <w:pPr>
        <w:pStyle w:val="ListBullet"/>
      </w:pPr>
      <w:r>
        <w:t>python -m pytest tests/ -v — 47+ tests passing</w:t>
      </w:r>
    </w:p>
    <w:p>
      <w:pPr>
        <w:pStyle w:val="ListBullet"/>
      </w:pPr>
      <w:r>
        <w:t>npm run lint — 0 errors</w:t>
      </w:r>
    </w:p>
    <w:p>
      <w:pPr>
        <w:pStyle w:val="ListBullet"/>
      </w:pPr>
      <w:r>
        <w:t>npm test -- --ci — 5+ tests passing</w:t>
      </w:r>
    </w:p>
    <w:p>
      <w:pPr>
        <w:pStyle w:val="ListBullet"/>
      </w:pPr>
      <w:r>
        <w:t>npm run build — Clean build (15/15 pages)</w:t>
      </w:r>
    </w:p>
    <w:p>
      <w:pPr>
        <w:pStyle w:val="ListBullet"/>
      </w:pPr>
      <w:r>
        <w:t>Dashboard "Candidates in Pipeline" shows real count</w:t>
      </w:r>
    </w:p>
    <w:p>
      <w:pPr>
        <w:pStyle w:val="ListBullet"/>
      </w:pPr>
      <w:r>
        <w:t>Login page says "PRO HR" (not AGENTHIRE)</w:t>
      </w:r>
    </w:p>
    <w:p>
      <w:pPr>
        <w:pStyle w:val="ListBullet"/>
      </w:pPr>
      <w:r>
        <w:t>CSS bundle ≤ 15KB (down from ~200KB)</w:t>
      </w:r>
    </w:p>
    <w:p>
      <w:pPr>
        <w:pStyle w:val="ListBullet"/>
      </w:pPr>
      <w:r>
        <w:t>Error boundary catches component errors gracefully</w:t>
      </w:r>
    </w:p>
    <w:p>
      <w:pPr>
        <w:pStyle w:val="ListBullet"/>
      </w:pPr>
      <w:r>
        <w:t>/api/auth/login returns 429 after 5 rapid attempts</w:t>
      </w:r>
    </w:p>
    <w:p>
      <w:pPr>
        <w:pStyle w:val="ListBullet"/>
      </w:pPr>
      <w:r>
        <w:t>No backend/app/graph/ directory exists</w:t>
      </w:r>
    </w:p>
    <w:p>
      <w:pPr>
        <w:pStyle w:val="ListBullet"/>
      </w:pPr>
      <w:r>
        <w:t>Mobile layout at 768px — no horizontal overflow</w:t>
      </w:r>
    </w:p>
    <w:p>
      <w:pPr>
        <w:pStyle w:val="ListBullet"/>
      </w:pPr>
      <w:r>
        <w:t>GitHub Actions CI runs green on push</w:t>
      </w:r>
    </w:p>
    <w:p>
      <w:pPr>
        <w:pStyle w:val="ListBullet"/>
      </w:pPr>
      <w:r>
        <w:t>Response headers include Content-Security-Policy</w:t>
      </w:r>
    </w:p>
    <w:p>
      <w:pPr>
        <w:pStyle w:val="ListBullet"/>
      </w:pPr>
      <w:r>
        <w:t>Empty states show guidance and CTA buttons</w:t>
      </w:r>
    </w:p>
    <w:p/>
    <w:p>
      <w:r>
        <w:rPr>
          <w:b/>
        </w:rPr>
        <w:t xml:space="preserve">Document prepared by: </w:t>
      </w:r>
      <w:r>
        <w:t>Antigravity AI Analysis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